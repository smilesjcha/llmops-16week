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8" w:lineRule="auto"/>
      </w:pPr>
      <w:r>
        <w:rPr>
          <w:rFonts w:ascii="Apple SD Gothic Neo" w:hAnsi="Apple SD Gothic Neo"/>
          <w:b/>
          <w:color w:val="102747"/>
          <w:sz w:val="42"/>
        </w:rPr>
        <w:t>서비스 기획서 · 2Pager</w:t>
      </w:r>
    </w:p>
    <w:p>
      <w:pPr>
        <w:spacing w:after="200" w:line="278" w:lineRule="auto"/>
      </w:pPr>
      <w:r>
        <w:rPr>
          <w:rFonts w:ascii="Apple SD Gothic Neo" w:hAnsi="Apple SD Gothic Neo"/>
          <w:b w:val="0"/>
          <w:color w:val="536174"/>
          <w:sz w:val="20"/>
        </w:rPr>
        <w:t>초안 0.1 → 교수 피드백 → 수정본 0.2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535"/>
        <w:gridCol w:w="1587"/>
      </w:tblGrid>
      <w:tr>
        <w:tc>
          <w:tcPr>
            <w:tcW w:type="dxa" w:w="3289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3289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작성 정보</w:t>
            </w:r>
          </w:p>
        </w:tc>
        <w:tc>
          <w:tcPr>
            <w:tcW w:type="dxa" w:w="3289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버전</w:t>
            </w:r>
          </w:p>
        </w:tc>
      </w:tr>
      <w:tr>
        <w:tc>
          <w:tcPr>
            <w:tcW w:type="dxa" w:w="3515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[한 문장 서비스명]</w:t>
            </w:r>
          </w:p>
        </w:tc>
        <w:tc>
          <w:tcPr>
            <w:tcW w:type="dxa" w:w="4535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[개인 또는 팀명 · 소속 · 연락처]</w:t>
            </w:r>
          </w:p>
        </w:tc>
        <w:tc>
          <w:tcPr>
            <w:tcW w:type="dxa" w:w="1587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[0.1 또는 0.2]</w:t>
            </w:r>
          </w:p>
        </w:tc>
      </w:tr>
    </w:tbl>
    <w:p>
      <w:pPr>
        <w:spacing w:after="0"/>
      </w:pP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01  제안 요약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첫 문단에 누구의 어떤 문제와 해결 가치가 있는지 적습니다.</w:t>
      </w:r>
    </w:p>
    <w:p>
      <w:pPr>
        <w:spacing w:after="160" w:line="278" w:lineRule="auto"/>
      </w:pPr>
      <w:r>
        <w:rPr>
          <w:rFonts w:ascii="Apple SD Gothic Neo" w:hAnsi="Apple SD Gothic Neo"/>
          <w:b w:val="0"/>
          <w:sz w:val="21"/>
        </w:rPr>
        <w:t>[한 문장 제안: 대상 사용자 + 현재 불편 + 제안하는 서비스의 핵심 가치]</w:t>
      </w: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02  문제와 근거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관찰한 사실, 팀의 가정, 이후 검증할 가설을 분리합니다.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기록할 내용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현재 방식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[사용자가 지금 무엇을 어떻게 해결하는지]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확인한 근거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[원문 URL·조사일·인터뷰/공개 자료 범위]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검증할 가설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[아직 확인하지 않은 사용자 요구·성과 가정]</w:t>
            </w:r>
          </w:p>
        </w:tc>
      </w:tr>
    </w:tbl>
    <w:p>
      <w:pPr>
        <w:spacing w:after="0"/>
      </w:pP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03  사용자 흐름과 범위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대기·오류·답변 보류·수정 경로까지 포함합니다.</w:t>
      </w:r>
    </w:p>
    <w:p>
      <w:pPr>
        <w:spacing w:after="80" w:line="278" w:lineRule="auto"/>
      </w:pPr>
      <w:r>
        <w:rPr>
          <w:rFonts w:ascii="Apple SD Gothic Neo" w:hAnsi="Apple SD Gothic Neo"/>
          <w:b w:val="0"/>
          <w:sz w:val="21"/>
        </w:rPr>
        <w:t>[입력 → 핵심 처리 → 결과 확인 → 사용자 수정/재시도]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이번 프로젝트의 최소 기능</w:t>
            </w:r>
          </w:p>
        </w:tc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제외 범위</w:t>
            </w:r>
          </w:p>
        </w:tc>
      </w:tr>
      <w:tr>
        <w:tc>
          <w:tcPr>
            <w:tcW w:type="dxa" w:w="4819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[핵심 기능 1·2·3과 완료 조건]</w:t>
            </w:r>
          </w:p>
        </w:tc>
        <w:tc>
          <w:tcPr>
            <w:tcW w:type="dxa" w:w="4819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[이번 학기에 구현하지 않을 기능·자동화]</w:t>
            </w:r>
          </w:p>
        </w:tc>
      </w:tr>
    </w:tbl>
    <w:p>
      <w:pPr>
        <w:spacing w:after="0"/>
      </w:pP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04  핵심 요구사항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요구사항을 구현 여부가 판정되는 문장으로 적습니다.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082"/>
        <w:gridCol w:w="4649"/>
      </w:tblGrid>
      <w:tr>
        <w:tc>
          <w:tcPr>
            <w:tcW w:type="dxa" w:w="3289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ID</w:t>
            </w:r>
          </w:p>
        </w:tc>
        <w:tc>
          <w:tcPr>
            <w:tcW w:type="dxa" w:w="3289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3289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완료 조건</w:t>
            </w:r>
          </w:p>
        </w:tc>
      </w:tr>
      <w:tr>
        <w:tc>
          <w:tcPr>
            <w:tcW w:type="dxa" w:w="907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R01</w:t>
            </w:r>
          </w:p>
        </w:tc>
        <w:tc>
          <w:tcPr>
            <w:tcW w:type="dxa" w:w="4082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[사용자에게 제공할 기능]</w:t>
            </w:r>
          </w:p>
        </w:tc>
        <w:tc>
          <w:tcPr>
            <w:tcW w:type="dxa" w:w="4649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[입력·출력·실패 조건]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R02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[근거·출처·버전 표시]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[검증 가능한 결과]</w:t>
            </w:r>
          </w:p>
        </w:tc>
      </w:tr>
      <w:tr>
        <w:tc>
          <w:tcPr>
            <w:tcW w:type="dxa" w:w="907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R03</w:t>
            </w:r>
          </w:p>
        </w:tc>
        <w:tc>
          <w:tcPr>
            <w:tcW w:type="dxa" w:w="4082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[오류·보류·수정 경로]</w:t>
            </w:r>
          </w:p>
        </w:tc>
        <w:tc>
          <w:tcPr>
            <w:tcW w:type="dxa" w:w="4649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[사용자가 취할 다음 행동]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 w:line="278" w:lineRule="auto"/>
      </w:pPr>
      <w:r>
        <w:rPr>
          <w:rFonts w:ascii="Apple SD Gothic Neo" w:hAnsi="Apple SD Gothic Neo"/>
          <w:b/>
          <w:color w:val="102747"/>
          <w:sz w:val="36"/>
        </w:rPr>
        <w:t>기술·검증·실행 계획</w:t>
      </w: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05  데이터와 기술 구조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실제 데이터의 사용 권한, 보관·삭제 범위, 입력·출력을 명시합니다.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결정 항목</w:t>
            </w:r>
          </w:p>
        </w:tc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현재 설계와 근거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데이터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[출처·라이선스/동의·버전·민감정보 여부]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처리 흐름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[입력 → 검색/모델/도구 → 검증 → 결과]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운영 보호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[접근 권한·로그·삭제·사람 검토·복구]</w:t>
            </w:r>
          </w:p>
        </w:tc>
      </w:tr>
    </w:tbl>
    <w:p>
      <w:pPr>
        <w:spacing w:after="0"/>
      </w:pP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06  평가 계획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기준선과 비교 조건을 먼저 고정하고 성공·실패·보류를 분리합니다.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사전에 정할 기준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기준선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[현재 방식 또는 단순한 모델/검색 설정]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대표 입력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[답이 있는 사례·없는 사례·표현 차이·권한/날짜 사례]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성공·실패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[품질 지표와 허용 오차·대표 실패 2건의 분석 방법]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운영 지표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[응답 시간·비용·오류율의 측정 조건]</w:t>
            </w:r>
          </w:p>
        </w:tc>
      </w:tr>
    </w:tbl>
    <w:p>
      <w:pPr>
        <w:spacing w:after="0"/>
      </w:pP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07  일정과 역할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7주차 초안에서 확인할 질문, 8주차 수정 이유, 16주차 시연 범위를 적습니다.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4933"/>
            <w:vAlign w:val="center"/>
            <w:shd w:fill="102747"/>
          </w:tcPr>
          <w:p>
            <w:r>
              <w:rPr>
                <w:rFonts w:ascii="Apple SD Gothic Neo" w:hAnsi="Apple SD Gothic Neo"/>
                <w:b/>
                <w:color w:val="FFFFFF"/>
                <w:sz w:val="18"/>
              </w:rPr>
              <w:t>산출물·결정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7주차 · 10.16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초안 0.1 제출 · 교수 피드백 기록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8주차 · 10.23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피드백 반영 수정본 0.2 온라인 제출·평가</w:t>
            </w:r>
          </w:p>
        </w:tc>
      </w:tr>
      <w:tr>
        <w:tc>
          <w:tcPr>
            <w:tcW w:type="dxa" w:w="2268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9–15주차</w:t>
            </w:r>
          </w:p>
        </w:tc>
        <w:tc>
          <w:tcPr>
            <w:tcW w:type="dxa" w:w="7370"/>
            <w:vAlign w:val="center"/>
            <w:shd w:fill="F6F7F9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[구현·평가·운영 검증의 담당과 완료 기준]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16주차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Apple SD Gothic Neo" w:hAnsi="Apple SD Gothic Neo"/>
                <w:sz w:val="18"/>
              </w:rPr>
              <w:t>실시간 온라인 발표 · [시연 범위와 질문]</w:t>
            </w:r>
          </w:p>
        </w:tc>
      </w:tr>
    </w:tbl>
    <w:p>
      <w:pPr>
        <w:spacing w:after="0"/>
      </w:pPr>
    </w:p>
    <w:p>
      <w:pPr>
        <w:spacing w:after="40" w:line="278" w:lineRule="auto"/>
      </w:pPr>
      <w:r>
        <w:rPr>
          <w:rFonts w:ascii="Apple SD Gothic Neo" w:hAnsi="Apple SD Gothic Neo"/>
          <w:b/>
          <w:color w:val="102747"/>
          <w:sz w:val="25"/>
        </w:rPr>
        <w:t>08  검토 요청과 수정 이력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사업 가치·사용 경험·구현 가능성 관점에서 확인할 질문을 적습니다.</w:t>
      </w:r>
    </w:p>
    <w:p>
      <w:pPr>
        <w:spacing w:after="60" w:line="278" w:lineRule="auto"/>
      </w:pPr>
      <w:r>
        <w:rPr>
          <w:rFonts w:ascii="Apple SD Gothic Neo" w:hAnsi="Apple SD Gothic Neo"/>
          <w:b w:val="0"/>
          <w:sz w:val="21"/>
        </w:rPr>
        <w:t>[교수에게 묻고 싶은 질문 2–3개]</w:t>
      </w:r>
    </w:p>
    <w:p>
      <w:pPr>
        <w:spacing w:after="180" w:line="278" w:lineRule="auto"/>
      </w:pPr>
      <w:r>
        <w:rPr>
          <w:rFonts w:ascii="Apple SD Gothic Neo" w:hAnsi="Apple SD Gothic Neo"/>
          <w:b w:val="0"/>
          <w:color w:val="536174"/>
          <w:sz w:val="19"/>
        </w:rPr>
        <w:t>[수정본에서는 피드백 항목 → 변경 내용 → 판단 근거를 기록]</w:t>
      </w:r>
    </w:p>
    <w:p>
      <w:pPr>
        <w:spacing w:after="20" w:line="278" w:lineRule="auto"/>
      </w:pPr>
      <w:r>
        <w:rPr>
          <w:rFonts w:ascii="Apple SD Gothic Neo" w:hAnsi="Apple SD Gothic Neo"/>
          <w:b/>
          <w:color w:val="102747"/>
          <w:sz w:val="18"/>
        </w:rPr>
        <w:t>제출 안내  아주대AI대학원 팀: LMS · 다른 학교 개인: 공지된 교수 이메일</w:t>
      </w:r>
    </w:p>
    <w:p>
      <w:pPr>
        <w:spacing w:after="100" w:line="278" w:lineRule="auto"/>
      </w:pPr>
      <w:r>
        <w:rPr>
          <w:rFonts w:ascii="Apple SD Gothic Neo" w:hAnsi="Apple SD Gothic Neo"/>
          <w:b w:val="0"/>
          <w:color w:val="536174"/>
          <w:sz w:val="17"/>
        </w:rPr>
        <w:t>PPT·Word·Word 기반 PDF·독립형 HTML 가능 · 한글(HWP) 제외 · 정확한 마감 시각은 소속별 공지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79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/>
        <w:color w:val="536174"/>
        <w:sz w:val="16"/>
      </w:rPr>
      <w:t>2026-2  ·  PROJECT PROPOSAL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/>
        <w:color w:val="536174"/>
        <w:sz w:val="16"/>
      </w:rPr>
      <w:t>LLMOPS  /  2026-2  / 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ple SD Gothic Neo" w:hAnsi="Apple SD Gothic Neo"/>
      <w:color w:val="1719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